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Software Engineer, 3 years experience, Python/Django, PostgreSQL, Docker. BSc 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